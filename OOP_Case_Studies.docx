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4D3EE" w14:textId="77777777" w:rsidR="0064036D" w:rsidRDefault="00000000">
      <w:pPr>
        <w:pStyle w:val="Title"/>
      </w:pPr>
      <w:r>
        <w:t>Python OOP Case Studies - Real World Applications</w:t>
      </w:r>
    </w:p>
    <w:p w14:paraId="39032A40" w14:textId="77777777" w:rsidR="0064036D" w:rsidRDefault="00000000">
      <w:r>
        <w:t>This document explains three real-world case studies using Object-Oriented Programming (OOP) in Python. Each case study contains:</w:t>
      </w:r>
      <w:r>
        <w:br/>
        <w:t>1. Scenario (real-world problem)</w:t>
      </w:r>
      <w:r>
        <w:br/>
        <w:t>2. How OOPs solves it (theoretical design)</w:t>
      </w:r>
      <w:r>
        <w:br/>
        <w:t>3. Explanation of classes and functionalities</w:t>
      </w:r>
      <w:r>
        <w:br/>
        <w:t>4. Python implementation (with comments)</w:t>
      </w:r>
      <w:r>
        <w:br/>
      </w:r>
    </w:p>
    <w:p w14:paraId="43D94ED9" w14:textId="02134A45" w:rsidR="004C703D" w:rsidRDefault="00997B37" w:rsidP="00997B37">
      <w:pPr>
        <w:pStyle w:val="Heading1"/>
      </w:pPr>
      <w:r>
        <w:t>Basic Projects</w:t>
      </w:r>
      <w:r>
        <w:t xml:space="preserve"> (A, B)</w:t>
      </w:r>
      <w:r>
        <w:t xml:space="preserve"> (Using Class &amp; Object only)</w:t>
      </w:r>
    </w:p>
    <w:p w14:paraId="2B045397" w14:textId="77777777" w:rsidR="004C703D" w:rsidRDefault="004C703D" w:rsidP="004C703D">
      <w:pPr>
        <w:pStyle w:val="Heading2"/>
      </w:pPr>
      <w:r>
        <w:t>Project A: E-commerce - Simple Cart System</w:t>
      </w:r>
    </w:p>
    <w:p w14:paraId="60077FAD" w14:textId="77777777" w:rsidR="004C703D" w:rsidRDefault="004C703D" w:rsidP="004C703D">
      <w:r>
        <w:t>Scenario:</w:t>
      </w:r>
      <w:r>
        <w:br/>
        <w:t>A minimal e-commerce cart where customers add products to a cart and checkout. This focuses on classes: Product, Cart, Customer, Order.</w:t>
      </w:r>
      <w:r>
        <w:br/>
      </w:r>
    </w:p>
    <w:p w14:paraId="1AB9F60D" w14:textId="77777777" w:rsidR="004C703D" w:rsidRDefault="004C703D" w:rsidP="004C703D">
      <w:pPr>
        <w:pStyle w:val="Heading3"/>
      </w:pPr>
      <w:r>
        <w:t>Code: E-commerce Cart System</w:t>
      </w:r>
    </w:p>
    <w:p w14:paraId="6B212145" w14:textId="77777777" w:rsidR="004C703D" w:rsidRDefault="004C703D" w:rsidP="004C703D">
      <w:r>
        <w:br/>
        <w:t>class Product:</w:t>
      </w:r>
      <w:r>
        <w:br/>
        <w:t xml:space="preserve">    def __init__(self, product_id, name, price):</w:t>
      </w:r>
      <w:r>
        <w:br/>
        <w:t xml:space="preserve">        self.product_id = product_id</w:t>
      </w:r>
      <w:r>
        <w:br/>
        <w:t xml:space="preserve">        self.name = name</w:t>
      </w:r>
      <w:r>
        <w:br/>
        <w:t xml:space="preserve">        self.price = float(price)</w:t>
      </w:r>
      <w:r>
        <w:br/>
      </w:r>
      <w:r>
        <w:br/>
        <w:t xml:space="preserve">    def __str__(self):</w:t>
      </w:r>
      <w:r>
        <w:br/>
        <w:t xml:space="preserve">        return f"{self.name} (ID: {self.product_id}) - Rs.{self.price:.2f}"</w:t>
      </w:r>
      <w:r>
        <w:br/>
      </w:r>
      <w:r>
        <w:br/>
      </w:r>
      <w:r>
        <w:br/>
        <w:t>class Cart:</w:t>
      </w:r>
      <w:r>
        <w:br/>
        <w:t xml:space="preserve">    def __init__(self):</w:t>
      </w:r>
      <w:r>
        <w:br/>
        <w:t xml:space="preserve">        # items: dict mapping product_id -&gt; (product, quantity)</w:t>
      </w:r>
      <w:r>
        <w:br/>
        <w:t xml:space="preserve">        self.items = {}</w:t>
      </w:r>
      <w:r>
        <w:br/>
      </w:r>
      <w:r>
        <w:br/>
        <w:t xml:space="preserve">    def add_item(self, product, qty=1):</w:t>
      </w:r>
      <w:r>
        <w:br/>
        <w:t xml:space="preserve">        if qty &lt;= 0:</w:t>
      </w:r>
      <w:r>
        <w:br/>
        <w:t xml:space="preserve">            print("Quantity must be positive.")</w:t>
      </w:r>
      <w:r>
        <w:br/>
        <w:t xml:space="preserve">            return</w:t>
      </w:r>
      <w:r>
        <w:br/>
      </w:r>
      <w:r>
        <w:lastRenderedPageBreak/>
        <w:t xml:space="preserve">        if product.product_id in self.items:</w:t>
      </w:r>
      <w:r>
        <w:br/>
        <w:t xml:space="preserve">            self.items[product.product_id] = (product, self.items[product.product_id][1] + qty)</w:t>
      </w:r>
      <w:r>
        <w:br/>
        <w:t xml:space="preserve">        else:</w:t>
      </w:r>
      <w:r>
        <w:br/>
        <w:t xml:space="preserve">            self.items[product.product_id] = (product, qty)</w:t>
      </w:r>
      <w:r>
        <w:br/>
        <w:t xml:space="preserve">        print(f"Added {qty} x {product.name} to cart.")</w:t>
      </w:r>
      <w:r>
        <w:br/>
      </w:r>
      <w:r>
        <w:br/>
        <w:t xml:space="preserve">    def remove_item(self, product_id, qty=None):</w:t>
      </w:r>
      <w:r>
        <w:br/>
        <w:t xml:space="preserve">        if product_id not in self.items:</w:t>
      </w:r>
      <w:r>
        <w:br/>
        <w:t xml:space="preserve">            print("Product not in cart.")</w:t>
      </w:r>
      <w:r>
        <w:br/>
        <w:t xml:space="preserve">            return</w:t>
      </w:r>
      <w:r>
        <w:br/>
        <w:t xml:space="preserve">        product, current_qty = self.items[product_id]</w:t>
      </w:r>
      <w:r>
        <w:br/>
        <w:t xml:space="preserve">        if qty is None or qty &gt;= current_qty:</w:t>
      </w:r>
      <w:r>
        <w:br/>
        <w:t xml:space="preserve">            del self.items[product_id]</w:t>
      </w:r>
      <w:r>
        <w:br/>
        <w:t xml:space="preserve">            print(f"Removed {product.name} from cart.")</w:t>
      </w:r>
      <w:r>
        <w:br/>
        <w:t xml:space="preserve">        else:</w:t>
      </w:r>
      <w:r>
        <w:br/>
        <w:t xml:space="preserve">            self.items[product_id] = (product, current_qty - qty)</w:t>
      </w:r>
      <w:r>
        <w:br/>
        <w:t xml:space="preserve">            print(f"Removed {qty} of {product.name} from cart. Remaining: {self.items[product_id][1]}")</w:t>
      </w:r>
      <w:r>
        <w:br/>
      </w:r>
      <w:r>
        <w:br/>
        <w:t xml:space="preserve">    def view_cart(self):</w:t>
      </w:r>
      <w:r>
        <w:br/>
        <w:t xml:space="preserve">        if not self.items:</w:t>
      </w:r>
      <w:r>
        <w:br/>
        <w:t xml:space="preserve">            print("Cart is empty.")</w:t>
      </w:r>
      <w:r>
        <w:br/>
        <w:t xml:space="preserve">            return</w:t>
      </w:r>
      <w:r>
        <w:br/>
        <w:t xml:space="preserve">        print("Cart contents:")</w:t>
      </w:r>
      <w:r>
        <w:br/>
        <w:t xml:space="preserve">        for pid, (product, qty) in self.items.items():</w:t>
      </w:r>
      <w:r>
        <w:br/>
        <w:t xml:space="preserve">            print(f" - {product.name} | Qty: {qty} | Price each: Rs.{product.price:.2f}")</w:t>
      </w:r>
      <w:r>
        <w:br/>
      </w:r>
      <w:r>
        <w:br/>
        <w:t xml:space="preserve">    def total(self):</w:t>
      </w:r>
      <w:r>
        <w:br/>
        <w:t xml:space="preserve">        return sum(product.price * qty for product, qty in self.items.values())</w:t>
      </w:r>
      <w:r>
        <w:br/>
      </w:r>
      <w:r>
        <w:br/>
        <w:t xml:space="preserve">    def clear(self):</w:t>
      </w:r>
      <w:r>
        <w:br/>
        <w:t xml:space="preserve">        self.items = {}</w:t>
      </w:r>
      <w:r>
        <w:br/>
        <w:t xml:space="preserve">        print("Cart cleared.")</w:t>
      </w:r>
      <w:r>
        <w:br/>
      </w:r>
      <w:r>
        <w:br/>
      </w:r>
      <w:r>
        <w:br/>
        <w:t>class Order:</w:t>
      </w:r>
      <w:r>
        <w:br/>
        <w:t xml:space="preserve">    order_counter = 1</w:t>
      </w:r>
      <w:r>
        <w:br/>
      </w:r>
      <w:r>
        <w:br/>
        <w:t xml:space="preserve">    def __init__(self, customer_name, items, total):</w:t>
      </w:r>
      <w:r>
        <w:br/>
        <w:t xml:space="preserve">        self.order_id = Order.order_counter</w:t>
      </w:r>
      <w:r>
        <w:br/>
        <w:t xml:space="preserve">        Order.order_counter += 1</w:t>
      </w:r>
      <w:r>
        <w:br/>
        <w:t xml:space="preserve">        self.customer_name = customer_name</w:t>
      </w:r>
      <w:r>
        <w:br/>
        <w:t xml:space="preserve">        self.items = items  # shallow copy of cart items</w:t>
      </w:r>
      <w:r>
        <w:br/>
      </w:r>
      <w:r>
        <w:lastRenderedPageBreak/>
        <w:t xml:space="preserve">        self.total = total</w:t>
      </w:r>
      <w:r>
        <w:br/>
        <w:t xml:space="preserve">        self.status = "Placed"</w:t>
      </w:r>
      <w:r>
        <w:br/>
      </w:r>
      <w:r>
        <w:br/>
        <w:t xml:space="preserve">    def __str__(self):</w:t>
      </w:r>
      <w:r>
        <w:br/>
        <w:t xml:space="preserve">        items_str = ', '.join([f"{p.name} x{q}" for p, q in self.items.values()])</w:t>
      </w:r>
      <w:r>
        <w:br/>
        <w:t xml:space="preserve">        return f"Order #{self.order_id} for {self.customer_name}: {items_str} | Total: Rs.{self.total:.2f} | Status: {self.status}"</w:t>
      </w:r>
      <w:r>
        <w:br/>
      </w:r>
      <w:r>
        <w:br/>
      </w:r>
      <w:r>
        <w:br/>
        <w:t>class Customer:</w:t>
      </w:r>
      <w:r>
        <w:br/>
        <w:t xml:space="preserve">    def __init__(self, name):</w:t>
      </w:r>
      <w:r>
        <w:br/>
        <w:t xml:space="preserve">        self.name = name</w:t>
      </w:r>
      <w:r>
        <w:br/>
        <w:t xml:space="preserve">        self.cart = Cart()</w:t>
      </w:r>
      <w:r>
        <w:br/>
        <w:t xml:space="preserve">        self.orders = []</w:t>
      </w:r>
      <w:r>
        <w:br/>
      </w:r>
      <w:r>
        <w:br/>
        <w:t xml:space="preserve">    def add_to_cart(self, product, qty=1):</w:t>
      </w:r>
      <w:r>
        <w:br/>
        <w:t xml:space="preserve">        self.cart.add_item(product, qty)</w:t>
      </w:r>
      <w:r>
        <w:br/>
      </w:r>
      <w:r>
        <w:br/>
        <w:t xml:space="preserve">    def checkout(self):</w:t>
      </w:r>
      <w:r>
        <w:br/>
        <w:t xml:space="preserve">        if not self.cart.items:</w:t>
      </w:r>
      <w:r>
        <w:br/>
        <w:t xml:space="preserve">            print("Cannot checkout an empty cart.")</w:t>
      </w:r>
      <w:r>
        <w:br/>
        <w:t xml:space="preserve">            return None</w:t>
      </w:r>
      <w:r>
        <w:br/>
        <w:t xml:space="preserve">        total = self.cart.total()</w:t>
      </w:r>
      <w:r>
        <w:br/>
        <w:t xml:space="preserve">        # create an order using a shallow copy of items</w:t>
      </w:r>
      <w:r>
        <w:br/>
        <w:t xml:space="preserve">        items_copy = {pid: (prod, qty) for pid, (prod, qty) in self.cart.items.items()}</w:t>
      </w:r>
      <w:r>
        <w:br/>
        <w:t xml:space="preserve">        order = Order(self.name, items_copy, total)</w:t>
      </w:r>
      <w:r>
        <w:br/>
        <w:t xml:space="preserve">        self.orders.append(order)</w:t>
      </w:r>
      <w:r>
        <w:br/>
        <w:t xml:space="preserve">        self.cart.clear()</w:t>
      </w:r>
      <w:r>
        <w:br/>
        <w:t xml:space="preserve">        print(f"Checkout complete. {order}")</w:t>
      </w:r>
      <w:r>
        <w:br/>
        <w:t xml:space="preserve">        return order</w:t>
      </w:r>
      <w:r>
        <w:br/>
      </w:r>
      <w:r>
        <w:br/>
      </w:r>
      <w:r>
        <w:br/>
        <w:t># Example usage</w:t>
      </w:r>
      <w:r>
        <w:br/>
        <w:t>if __name__ == '__main__':</w:t>
      </w:r>
      <w:r>
        <w:br/>
        <w:t xml:space="preserve">    p1 = Product(1, 'T-Shirt', 499)</w:t>
      </w:r>
      <w:r>
        <w:br/>
        <w:t xml:space="preserve">    p2 = Product(2, 'Jeans', 1299)</w:t>
      </w:r>
      <w:r>
        <w:br/>
        <w:t xml:space="preserve">    cust = Customer('Akshat')</w:t>
      </w:r>
      <w:r>
        <w:br/>
        <w:t xml:space="preserve">    cust.add_to_cart(p1, 2)</w:t>
      </w:r>
      <w:r>
        <w:br/>
        <w:t xml:space="preserve">    cust.add_to_cart(p2, 1)</w:t>
      </w:r>
      <w:r>
        <w:br/>
        <w:t xml:space="preserve">    cust.cart.view_cart()</w:t>
      </w:r>
      <w:r>
        <w:br/>
        <w:t xml:space="preserve">    cust.checkout()</w:t>
      </w:r>
      <w:r>
        <w:br/>
      </w:r>
    </w:p>
    <w:p w14:paraId="71063805" w14:textId="77777777" w:rsidR="004C703D" w:rsidRDefault="004C703D" w:rsidP="004C703D">
      <w:r>
        <w:lastRenderedPageBreak/>
        <w:t>Explanation:</w:t>
      </w:r>
      <w:r>
        <w:br/>
        <w:t>- Product models items sold.</w:t>
      </w:r>
      <w:r>
        <w:br/>
        <w:t>- Cart stores products and their quantities.</w:t>
      </w:r>
      <w:r>
        <w:br/>
        <w:t>- Customer owns a Cart and can checkout to create an Order.</w:t>
      </w:r>
      <w:r>
        <w:br/>
        <w:t>- Order stores a snapshot of purchased items and total amount.</w:t>
      </w:r>
      <w:r>
        <w:br/>
      </w:r>
    </w:p>
    <w:p w14:paraId="169FFDA6" w14:textId="77777777" w:rsidR="004C703D" w:rsidRDefault="004C703D" w:rsidP="004C703D">
      <w:pPr>
        <w:pStyle w:val="Heading2"/>
      </w:pPr>
      <w:r>
        <w:t>Project B: Bank Account System (Simple)</w:t>
      </w:r>
    </w:p>
    <w:p w14:paraId="12D27717" w14:textId="77777777" w:rsidR="004C703D" w:rsidRDefault="004C703D" w:rsidP="004C703D">
      <w:r>
        <w:t>Scenario:</w:t>
      </w:r>
      <w:r>
        <w:br/>
        <w:t>A minimal banking system where customers have accounts. Supports deposits, withdrawals, and transfers.</w:t>
      </w:r>
      <w:r>
        <w:br/>
      </w:r>
    </w:p>
    <w:p w14:paraId="2F2F6029" w14:textId="77777777" w:rsidR="004C703D" w:rsidRDefault="004C703D" w:rsidP="004C703D">
      <w:pPr>
        <w:pStyle w:val="Heading3"/>
      </w:pPr>
      <w:r>
        <w:t>Code: Bank Account System</w:t>
      </w:r>
    </w:p>
    <w:p w14:paraId="4788BE37" w14:textId="77777777" w:rsidR="004C703D" w:rsidRDefault="004C703D" w:rsidP="004C703D">
      <w:r>
        <w:br/>
        <w:t>class Account:</w:t>
      </w:r>
      <w:r>
        <w:br/>
        <w:t xml:space="preserve">    def __init__(self, account_number, owner_name, balance=0.0):</w:t>
      </w:r>
      <w:r>
        <w:br/>
        <w:t xml:space="preserve">        self.account_number = account_number</w:t>
      </w:r>
      <w:r>
        <w:br/>
        <w:t xml:space="preserve">        self.owner_name = owner_name</w:t>
      </w:r>
      <w:r>
        <w:br/>
        <w:t xml:space="preserve">        self.balance = float(balance)</w:t>
      </w:r>
      <w:r>
        <w:br/>
      </w:r>
      <w:r>
        <w:br/>
        <w:t xml:space="preserve">    def deposit(self, amount):</w:t>
      </w:r>
      <w:r>
        <w:br/>
        <w:t xml:space="preserve">        if amount &lt;= 0:</w:t>
      </w:r>
      <w:r>
        <w:br/>
        <w:t xml:space="preserve">            print("Deposit amount must be positive.")</w:t>
      </w:r>
      <w:r>
        <w:br/>
        <w:t xml:space="preserve">            return False</w:t>
      </w:r>
      <w:r>
        <w:br/>
        <w:t xml:space="preserve">        self.balance += amount</w:t>
      </w:r>
      <w:r>
        <w:br/>
        <w:t xml:space="preserve">        print(f"Deposited Rs.{amount:.2f}. New balance: Rs.{self.balance:.2f}")</w:t>
      </w:r>
      <w:r>
        <w:br/>
        <w:t xml:space="preserve">        return True</w:t>
      </w:r>
      <w:r>
        <w:br/>
      </w:r>
      <w:r>
        <w:br/>
        <w:t xml:space="preserve">    def withdraw(self, amount):</w:t>
      </w:r>
      <w:r>
        <w:br/>
        <w:t xml:space="preserve">        if amount &lt;= 0:</w:t>
      </w:r>
      <w:r>
        <w:br/>
        <w:t xml:space="preserve">            print("Withdrawal amount must be positive.")</w:t>
      </w:r>
      <w:r>
        <w:br/>
        <w:t xml:space="preserve">            return False</w:t>
      </w:r>
      <w:r>
        <w:br/>
        <w:t xml:space="preserve">        if amount &gt; self.balance:</w:t>
      </w:r>
      <w:r>
        <w:br/>
        <w:t xml:space="preserve">            print("Insufficient funds.")</w:t>
      </w:r>
      <w:r>
        <w:br/>
        <w:t xml:space="preserve">            return False</w:t>
      </w:r>
      <w:r>
        <w:br/>
        <w:t xml:space="preserve">        self.balance -= amount</w:t>
      </w:r>
      <w:r>
        <w:br/>
        <w:t xml:space="preserve">        print(f"Withdrew Rs.{amount:.2f}. New balance: Rs.{self.balance:.2f}")</w:t>
      </w:r>
      <w:r>
        <w:br/>
        <w:t xml:space="preserve">        return True</w:t>
      </w:r>
      <w:r>
        <w:br/>
      </w:r>
      <w:r>
        <w:br/>
        <w:t xml:space="preserve">    def transfer_to(self, other_account, amount):</w:t>
      </w:r>
      <w:r>
        <w:br/>
        <w:t xml:space="preserve">        if self.withdraw(amount):</w:t>
      </w:r>
      <w:r>
        <w:br/>
        <w:t xml:space="preserve">            other_account.deposit(amount)</w:t>
      </w:r>
      <w:r>
        <w:br/>
        <w:t xml:space="preserve">            print(f"Transferred Rs.{amount:.2f} from {self.account_number} to </w:t>
      </w:r>
      <w:r>
        <w:lastRenderedPageBreak/>
        <w:t>{other_account.account_number}.")</w:t>
      </w:r>
      <w:r>
        <w:br/>
        <w:t xml:space="preserve">            return True</w:t>
      </w:r>
      <w:r>
        <w:br/>
        <w:t xml:space="preserve">        return False</w:t>
      </w:r>
      <w:r>
        <w:br/>
      </w:r>
      <w:r>
        <w:br/>
        <w:t xml:space="preserve">    def __str__(self):</w:t>
      </w:r>
      <w:r>
        <w:br/>
        <w:t xml:space="preserve">        return f"Account({self.account_number}) - {self.owner_name} | Balance: Rs.{self.balance:.2f}"</w:t>
      </w:r>
      <w:r>
        <w:br/>
      </w:r>
      <w:r>
        <w:br/>
      </w:r>
      <w:r>
        <w:br/>
        <w:t>class Bank:</w:t>
      </w:r>
      <w:r>
        <w:br/>
        <w:t xml:space="preserve">    def __init__(self, name):</w:t>
      </w:r>
      <w:r>
        <w:br/>
        <w:t xml:space="preserve">        self.name = name</w:t>
      </w:r>
      <w:r>
        <w:br/>
        <w:t xml:space="preserve">        self._accounts = {}</w:t>
      </w:r>
      <w:r>
        <w:br/>
        <w:t xml:space="preserve">        self._next_acc_no = 1001</w:t>
      </w:r>
      <w:r>
        <w:br/>
      </w:r>
      <w:r>
        <w:br/>
        <w:t xml:space="preserve">    def create_account(self, owner_name, initial_deposit=0.0):</w:t>
      </w:r>
      <w:r>
        <w:br/>
        <w:t xml:space="preserve">        acc_no = self._next_acc_no</w:t>
      </w:r>
      <w:r>
        <w:br/>
        <w:t xml:space="preserve">        self._next_acc_no += 1</w:t>
      </w:r>
      <w:r>
        <w:br/>
        <w:t xml:space="preserve">        account = Account(acc_no, owner_name, initial_deposit)</w:t>
      </w:r>
      <w:r>
        <w:br/>
        <w:t xml:space="preserve">        self._accounts[acc_no] = account</w:t>
      </w:r>
      <w:r>
        <w:br/>
        <w:t xml:space="preserve">        print(f"Created account {acc_no} for {owner_name}.")</w:t>
      </w:r>
      <w:r>
        <w:br/>
        <w:t xml:space="preserve">        return account</w:t>
      </w:r>
      <w:r>
        <w:br/>
      </w:r>
      <w:r>
        <w:br/>
        <w:t xml:space="preserve">    def get_account(self, account_number):</w:t>
      </w:r>
      <w:r>
        <w:br/>
        <w:t xml:space="preserve">        return self._accounts.get(account_number, None)</w:t>
      </w:r>
      <w:r>
        <w:br/>
      </w:r>
      <w:r>
        <w:br/>
      </w:r>
      <w:r>
        <w:br/>
        <w:t># Example usage</w:t>
      </w:r>
      <w:r>
        <w:br/>
        <w:t>if __name__ == '__main__':</w:t>
      </w:r>
      <w:r>
        <w:br/>
        <w:t xml:space="preserve">    bank = Bank('City Bank')</w:t>
      </w:r>
      <w:r>
        <w:br/>
        <w:t xml:space="preserve">    a1 = bank.create_account('Akshat', 1000)</w:t>
      </w:r>
      <w:r>
        <w:br/>
        <w:t xml:space="preserve">    a2 = bank.create_account('Riya', 500)</w:t>
      </w:r>
      <w:r>
        <w:br/>
        <w:t xml:space="preserve">    a1.deposit(500)</w:t>
      </w:r>
      <w:r>
        <w:br/>
        <w:t xml:space="preserve">    a1.withdraw(200)</w:t>
      </w:r>
      <w:r>
        <w:br/>
        <w:t xml:space="preserve">    a1.transfer_to(a2, 300)</w:t>
      </w:r>
      <w:r>
        <w:br/>
        <w:t xml:space="preserve">    print(a1)</w:t>
      </w:r>
      <w:r>
        <w:br/>
        <w:t xml:space="preserve">    print(a2)</w:t>
      </w:r>
      <w:r>
        <w:br/>
      </w:r>
    </w:p>
    <w:p w14:paraId="1EE0A41B" w14:textId="63F61C18" w:rsidR="004C703D" w:rsidRDefault="004C703D" w:rsidP="004C703D">
      <w:r>
        <w:t>Explanation:</w:t>
      </w:r>
      <w:r>
        <w:br/>
        <w:t>- Account models a bank account with deposit/withdraw/transfer methods.</w:t>
      </w:r>
      <w:r>
        <w:br/>
        <w:t>- Bank manages account creation and lookup.</w:t>
      </w:r>
      <w:r>
        <w:br/>
        <w:t>- All operations use simple validation (positive amounts, sufficient balance).</w:t>
      </w:r>
      <w:r>
        <w:br/>
      </w:r>
    </w:p>
    <w:p w14:paraId="4978BC74" w14:textId="4AE91BCE" w:rsidR="0064036D" w:rsidRDefault="002057C1">
      <w:pPr>
        <w:pStyle w:val="Heading1"/>
      </w:pPr>
      <w:r>
        <w:lastRenderedPageBreak/>
        <w:t xml:space="preserve">OOPs </w:t>
      </w:r>
      <w:r w:rsidR="00000000">
        <w:t>Case Study: Library Management System</w:t>
      </w:r>
    </w:p>
    <w:p w14:paraId="37E29ADD" w14:textId="77777777" w:rsidR="0064036D" w:rsidRDefault="00000000">
      <w:r>
        <w:t>Scenario:</w:t>
      </w:r>
      <w:r>
        <w:br/>
        <w:t>A digital version of a school/college library. The system should manage books, students, and librarians. Students can borrow/return books, and the librarian manages book transactions.</w:t>
      </w:r>
      <w:r>
        <w:br/>
      </w:r>
    </w:p>
    <w:p w14:paraId="0B5BD945" w14:textId="77777777" w:rsidR="0064036D" w:rsidRDefault="00000000">
      <w:pPr>
        <w:pStyle w:val="Heading2"/>
      </w:pPr>
      <w:r>
        <w:t>Class Explanations</w:t>
      </w:r>
    </w:p>
    <w:p w14:paraId="5DAADC65" w14:textId="77777777" w:rsidR="0064036D" w:rsidRDefault="00000000">
      <w:r>
        <w:t>1. Person Class: Base class for Student and Librarian. Stores common details like name and ID.</w:t>
      </w:r>
      <w:r>
        <w:br/>
        <w:t>2. Book Class: Represents a book with title, author, ISBN, and availability status.</w:t>
      </w:r>
      <w:r>
        <w:br/>
        <w:t>3. Student Class: Inherits Person. Students can borrow and return books.</w:t>
      </w:r>
      <w:r>
        <w:br/>
        <w:t>4. Librarian Class: Inherits Person. Librarians issue and accept book returns.</w:t>
      </w:r>
      <w:r>
        <w:br/>
        <w:t>5. Library Class: Represents the collection of books in the library.</w:t>
      </w:r>
    </w:p>
    <w:p w14:paraId="7ED5EE99" w14:textId="77777777" w:rsidR="0064036D" w:rsidRDefault="00000000">
      <w:pPr>
        <w:pStyle w:val="Heading2"/>
      </w:pPr>
      <w:r>
        <w:t>Python Code</w:t>
      </w:r>
    </w:p>
    <w:p w14:paraId="702F509A" w14:textId="77777777" w:rsidR="0064036D" w:rsidRDefault="00000000">
      <w:r>
        <w:br/>
        <w:t>class Person:</w:t>
      </w:r>
      <w:r>
        <w:br/>
        <w:t xml:space="preserve">    def __init__(self, name, person_id):</w:t>
      </w:r>
      <w:r>
        <w:br/>
        <w:t xml:space="preserve">        self.name = name</w:t>
      </w:r>
      <w:r>
        <w:br/>
        <w:t xml:space="preserve">        self.person_id = person_id</w:t>
      </w:r>
      <w:r>
        <w:br/>
      </w:r>
      <w:r>
        <w:br/>
        <w:t xml:space="preserve">    def get_details(self):</w:t>
      </w:r>
      <w:r>
        <w:br/>
        <w:t xml:space="preserve">        return f"Name: {self.name}, ID: {self.person_id}"</w:t>
      </w:r>
      <w:r>
        <w:br/>
      </w:r>
      <w:r>
        <w:br/>
      </w:r>
      <w:r>
        <w:br/>
        <w:t>class Book:</w:t>
      </w:r>
      <w:r>
        <w:br/>
        <w:t xml:space="preserve">    def __init__(self, title, author, isbn):</w:t>
      </w:r>
      <w:r>
        <w:br/>
        <w:t xml:space="preserve">        self.title = title</w:t>
      </w:r>
      <w:r>
        <w:br/>
        <w:t xml:space="preserve">        self.author = author</w:t>
      </w:r>
      <w:r>
        <w:br/>
        <w:t xml:space="preserve">        self.isbn = isbn</w:t>
      </w:r>
      <w:r>
        <w:br/>
        <w:t xml:space="preserve">        self.__available = True</w:t>
      </w:r>
      <w:r>
        <w:br/>
      </w:r>
      <w:r>
        <w:br/>
        <w:t xml:space="preserve">    def is_available(self):</w:t>
      </w:r>
      <w:r>
        <w:br/>
        <w:t xml:space="preserve">        return self.__available</w:t>
      </w:r>
      <w:r>
        <w:br/>
      </w:r>
      <w:r>
        <w:br/>
        <w:t xml:space="preserve">    def borrow(self):</w:t>
      </w:r>
      <w:r>
        <w:br/>
        <w:t xml:space="preserve">        if self.__available:</w:t>
      </w:r>
      <w:r>
        <w:br/>
        <w:t xml:space="preserve">            self.__available = False</w:t>
      </w:r>
      <w:r>
        <w:br/>
        <w:t xml:space="preserve">            return True</w:t>
      </w:r>
      <w:r>
        <w:br/>
        <w:t xml:space="preserve">        return False</w:t>
      </w:r>
      <w:r>
        <w:br/>
      </w:r>
      <w:r>
        <w:br/>
        <w:t xml:space="preserve">    def return_book(self):</w:t>
      </w:r>
      <w:r>
        <w:br/>
        <w:t xml:space="preserve">        self.__available = True</w:t>
      </w:r>
      <w:r>
        <w:br/>
      </w:r>
      <w:r>
        <w:lastRenderedPageBreak/>
        <w:br/>
        <w:t xml:space="preserve">    def __str__(self):</w:t>
      </w:r>
      <w:r>
        <w:br/>
        <w:t xml:space="preserve">        status = "Available" if self.__available else "Not Available"</w:t>
      </w:r>
      <w:r>
        <w:br/>
        <w:t xml:space="preserve">        return f"{self.title} by {self.author} | ISBN: {self.isbn} | {status}"</w:t>
      </w:r>
      <w:r>
        <w:br/>
      </w:r>
      <w:r>
        <w:br/>
      </w:r>
      <w:r>
        <w:br/>
        <w:t>class Student(Person):</w:t>
      </w:r>
      <w:r>
        <w:br/>
        <w:t xml:space="preserve">    def __init__(self, name, student_id):</w:t>
      </w:r>
      <w:r>
        <w:br/>
        <w:t xml:space="preserve">        super().__init__(name, student_id)</w:t>
      </w:r>
      <w:r>
        <w:br/>
        <w:t xml:space="preserve">        self.borrowed_books = []</w:t>
      </w:r>
      <w:r>
        <w:br/>
      </w:r>
      <w:r>
        <w:br/>
        <w:t xml:space="preserve">    def borrow_book(self, book):</w:t>
      </w:r>
      <w:r>
        <w:br/>
        <w:t xml:space="preserve">        if book.borrow():</w:t>
      </w:r>
      <w:r>
        <w:br/>
        <w:t xml:space="preserve">            self.borrowed_books.append(book)</w:t>
      </w:r>
      <w:r>
        <w:br/>
        <w:t xml:space="preserve">            print(f"{self.name} borrowed {book.title}.")</w:t>
      </w:r>
      <w:r>
        <w:br/>
        <w:t xml:space="preserve">        else:</w:t>
      </w:r>
      <w:r>
        <w:br/>
        <w:t xml:space="preserve">            print(f"Sorry, {book.title} is not available.")</w:t>
      </w:r>
      <w:r>
        <w:br/>
      </w:r>
      <w:r>
        <w:br/>
        <w:t xml:space="preserve">    def return_book(self, book):</w:t>
      </w:r>
      <w:r>
        <w:br/>
        <w:t xml:space="preserve">        if book in self.borrowed_books:</w:t>
      </w:r>
      <w:r>
        <w:br/>
        <w:t xml:space="preserve">            book.return_book()</w:t>
      </w:r>
      <w:r>
        <w:br/>
        <w:t xml:space="preserve">            self.borrowed_books.remove(book)</w:t>
      </w:r>
      <w:r>
        <w:br/>
        <w:t xml:space="preserve">            print(f"{self.name} returned {book.title}.")</w:t>
      </w:r>
      <w:r>
        <w:br/>
        <w:t xml:space="preserve">        else:</w:t>
      </w:r>
      <w:r>
        <w:br/>
        <w:t xml:space="preserve">            print(f"{self.name} does not have {book.title}.")</w:t>
      </w:r>
      <w:r>
        <w:br/>
      </w:r>
      <w:r>
        <w:br/>
        <w:t xml:space="preserve">    def list_borrowed_books(self):</w:t>
      </w:r>
      <w:r>
        <w:br/>
        <w:t xml:space="preserve">        if not self.borrowed_books:</w:t>
      </w:r>
      <w:r>
        <w:br/>
        <w:t xml:space="preserve">            print(f"{self.name} has no borrowed books.")</w:t>
      </w:r>
      <w:r>
        <w:br/>
        <w:t xml:space="preserve">        else:</w:t>
      </w:r>
      <w:r>
        <w:br/>
        <w:t xml:space="preserve">            print(f"{self.name}'s borrowed books:")</w:t>
      </w:r>
      <w:r>
        <w:br/>
        <w:t xml:space="preserve">            for b in self.borrowed_books:</w:t>
      </w:r>
      <w:r>
        <w:br/>
        <w:t xml:space="preserve">                print(f" - {b.title}")</w:t>
      </w:r>
      <w:r>
        <w:br/>
      </w:r>
      <w:r>
        <w:br/>
      </w:r>
      <w:r>
        <w:br/>
        <w:t>class Librarian(Person):</w:t>
      </w:r>
      <w:r>
        <w:br/>
        <w:t xml:space="preserve">    def __init__(self, name, librarian_id):</w:t>
      </w:r>
      <w:r>
        <w:br/>
        <w:t xml:space="preserve">        super().__init__(name, librarian_id)</w:t>
      </w:r>
      <w:r>
        <w:br/>
      </w:r>
      <w:r>
        <w:br/>
        <w:t xml:space="preserve">    def issue_book(self, student, book):</w:t>
      </w:r>
      <w:r>
        <w:br/>
        <w:t xml:space="preserve">        student.borrow_book(book)</w:t>
      </w:r>
      <w:r>
        <w:br/>
      </w:r>
      <w:r>
        <w:br/>
        <w:t xml:space="preserve">    def accept_return(self, student, book):</w:t>
      </w:r>
      <w:r>
        <w:br/>
      </w:r>
      <w:r>
        <w:lastRenderedPageBreak/>
        <w:t xml:space="preserve">        student.return_book(book)</w:t>
      </w:r>
      <w:r>
        <w:br/>
      </w:r>
      <w:r>
        <w:br/>
      </w:r>
      <w:r>
        <w:br/>
        <w:t>class Library:</w:t>
      </w:r>
      <w:r>
        <w:br/>
        <w:t xml:space="preserve">    def __init__(self, name):</w:t>
      </w:r>
      <w:r>
        <w:br/>
        <w:t xml:space="preserve">        self.name = name</w:t>
      </w:r>
      <w:r>
        <w:br/>
        <w:t xml:space="preserve">        self.books = []</w:t>
      </w:r>
      <w:r>
        <w:br/>
      </w:r>
      <w:r>
        <w:br/>
        <w:t xml:space="preserve">    def add_book(self, book):</w:t>
      </w:r>
      <w:r>
        <w:br/>
        <w:t xml:space="preserve">        self.books.append(book)</w:t>
      </w:r>
      <w:r>
        <w:br/>
        <w:t xml:space="preserve">        print(f"Book added: {book.title}")</w:t>
      </w:r>
      <w:r>
        <w:br/>
      </w:r>
      <w:r>
        <w:br/>
        <w:t xml:space="preserve">    def show_books(self):</w:t>
      </w:r>
      <w:r>
        <w:br/>
        <w:t xml:space="preserve">        print(f"\nBooks in {self.name}:")</w:t>
      </w:r>
      <w:r>
        <w:br/>
        <w:t xml:space="preserve">        for book in self.books:</w:t>
      </w:r>
      <w:r>
        <w:br/>
        <w:t xml:space="preserve">            print(book)</w:t>
      </w:r>
      <w:r>
        <w:br/>
      </w:r>
    </w:p>
    <w:p w14:paraId="623408DF" w14:textId="388D6016" w:rsidR="0064036D" w:rsidRDefault="00000000">
      <w:pPr>
        <w:pStyle w:val="Heading1"/>
      </w:pPr>
      <w:r>
        <w:t>Case Study: Online Food Delivery App</w:t>
      </w:r>
    </w:p>
    <w:p w14:paraId="014546A1" w14:textId="77777777" w:rsidR="0064036D" w:rsidRDefault="00000000">
      <w:r>
        <w:t>Scenario:</w:t>
      </w:r>
      <w:r>
        <w:br/>
        <w:t>Similar to Swiggy or Zomato. Restaurants list dishes, customers place orders, and delivery partners deliver food.</w:t>
      </w:r>
      <w:r>
        <w:br/>
      </w:r>
    </w:p>
    <w:p w14:paraId="59B34C61" w14:textId="77777777" w:rsidR="0064036D" w:rsidRDefault="00000000">
      <w:pPr>
        <w:pStyle w:val="Heading2"/>
      </w:pPr>
      <w:r>
        <w:t>Class Explanations</w:t>
      </w:r>
    </w:p>
    <w:p w14:paraId="4E86006D" w14:textId="77777777" w:rsidR="0064036D" w:rsidRDefault="00000000">
      <w:r>
        <w:t>1. Restaurant Class: Holds restaurant details and menu.</w:t>
      </w:r>
      <w:r>
        <w:br/>
        <w:t>2. Dish Class: Represents a dish with name, price, and availability.</w:t>
      </w:r>
      <w:r>
        <w:br/>
        <w:t>3. Customer Class: Can browse restaurants and place orders.</w:t>
      </w:r>
      <w:r>
        <w:br/>
        <w:t>4. Order Class: Tracks dishes, order status, and total.</w:t>
      </w:r>
      <w:r>
        <w:br/>
        <w:t>5. DeliveryPerson Class: Assigned to deliver orders.</w:t>
      </w:r>
    </w:p>
    <w:p w14:paraId="05CB3D14" w14:textId="77777777" w:rsidR="0064036D" w:rsidRDefault="00000000">
      <w:pPr>
        <w:pStyle w:val="Heading2"/>
      </w:pPr>
      <w:r>
        <w:t>Python Code</w:t>
      </w:r>
    </w:p>
    <w:p w14:paraId="60F2D5D2" w14:textId="77777777" w:rsidR="0064036D" w:rsidRDefault="00000000">
      <w:r>
        <w:br/>
        <w:t>class Dish:</w:t>
      </w:r>
      <w:r>
        <w:br/>
        <w:t xml:space="preserve">    def __init__(self, name, price):</w:t>
      </w:r>
      <w:r>
        <w:br/>
        <w:t xml:space="preserve">        self.name = name</w:t>
      </w:r>
      <w:r>
        <w:br/>
        <w:t xml:space="preserve">        self.price = price</w:t>
      </w:r>
      <w:r>
        <w:br/>
        <w:t xml:space="preserve">        self.available = True</w:t>
      </w:r>
      <w:r>
        <w:br/>
      </w:r>
      <w:r>
        <w:br/>
        <w:t xml:space="preserve">    def __str__(self):</w:t>
      </w:r>
      <w:r>
        <w:br/>
        <w:t xml:space="preserve">        return f"{self.name} - Rs.{self.price} ({'Available' if self.available else 'Not Available'})"</w:t>
      </w:r>
      <w:r>
        <w:br/>
      </w:r>
      <w:r>
        <w:br/>
      </w:r>
      <w:r>
        <w:br/>
      </w:r>
      <w:r>
        <w:lastRenderedPageBreak/>
        <w:t>class Restaurant:</w:t>
      </w:r>
      <w:r>
        <w:br/>
        <w:t xml:space="preserve">    def __init__(self, name):</w:t>
      </w:r>
      <w:r>
        <w:br/>
        <w:t xml:space="preserve">        self.name = name</w:t>
      </w:r>
      <w:r>
        <w:br/>
        <w:t xml:space="preserve">        self.menu = []</w:t>
      </w:r>
      <w:r>
        <w:br/>
      </w:r>
      <w:r>
        <w:br/>
        <w:t xml:space="preserve">    def add_dish(self, dish):</w:t>
      </w:r>
      <w:r>
        <w:br/>
        <w:t xml:space="preserve">        self.menu.append(dish)</w:t>
      </w:r>
      <w:r>
        <w:br/>
      </w:r>
      <w:r>
        <w:br/>
        <w:t xml:space="preserve">    def show_menu(self):</w:t>
      </w:r>
      <w:r>
        <w:br/>
        <w:t xml:space="preserve">        print(f"Menu of {self.name}:")</w:t>
      </w:r>
      <w:r>
        <w:br/>
        <w:t xml:space="preserve">        for d in self.menu:</w:t>
      </w:r>
      <w:r>
        <w:br/>
        <w:t xml:space="preserve">            print(d)</w:t>
      </w:r>
      <w:r>
        <w:br/>
      </w:r>
      <w:r>
        <w:br/>
      </w:r>
      <w:r>
        <w:br/>
        <w:t>class Customer:</w:t>
      </w:r>
      <w:r>
        <w:br/>
        <w:t xml:space="preserve">    def __init__(self, name):</w:t>
      </w:r>
      <w:r>
        <w:br/>
        <w:t xml:space="preserve">        self.name = name</w:t>
      </w:r>
      <w:r>
        <w:br/>
        <w:t xml:space="preserve">        self.orders = []</w:t>
      </w:r>
      <w:r>
        <w:br/>
      </w:r>
      <w:r>
        <w:br/>
        <w:t xml:space="preserve">    def place_order(self, restaurant, dishes):</w:t>
      </w:r>
      <w:r>
        <w:br/>
        <w:t xml:space="preserve">        order = Order(self, restaurant, dishes)</w:t>
      </w:r>
      <w:r>
        <w:br/>
        <w:t xml:space="preserve">        self.orders.append(order)</w:t>
      </w:r>
      <w:r>
        <w:br/>
        <w:t xml:space="preserve">        print(f"{self.name} placed an order at {restaurant.name}.")</w:t>
      </w:r>
      <w:r>
        <w:br/>
        <w:t xml:space="preserve">        return order</w:t>
      </w:r>
      <w:r>
        <w:br/>
      </w:r>
      <w:r>
        <w:br/>
      </w:r>
      <w:r>
        <w:br/>
        <w:t>class Order:</w:t>
      </w:r>
      <w:r>
        <w:br/>
        <w:t xml:space="preserve">    def __init__(self, customer, restaurant, dishes):</w:t>
      </w:r>
      <w:r>
        <w:br/>
        <w:t xml:space="preserve">        self.customer = customer</w:t>
      </w:r>
      <w:r>
        <w:br/>
        <w:t xml:space="preserve">        self.restaurant = restaurant</w:t>
      </w:r>
      <w:r>
        <w:br/>
        <w:t xml:space="preserve">        self.dishes = dishes</w:t>
      </w:r>
      <w:r>
        <w:br/>
        <w:t xml:space="preserve">        self.status = "Placed"</w:t>
      </w:r>
      <w:r>
        <w:br/>
        <w:t xml:space="preserve">        self.total = sum(d.price for d in dishes)</w:t>
      </w:r>
      <w:r>
        <w:br/>
      </w:r>
      <w:r>
        <w:br/>
        <w:t xml:space="preserve">    def update_status(self, new_status):</w:t>
      </w:r>
      <w:r>
        <w:br/>
        <w:t xml:space="preserve">        self.status = new_status</w:t>
      </w:r>
      <w:r>
        <w:br/>
        <w:t xml:space="preserve">        print(f"Order status updated to: {self.status}")</w:t>
      </w:r>
      <w:r>
        <w:br/>
      </w:r>
      <w:r>
        <w:br/>
        <w:t xml:space="preserve">    def __str__(self):</w:t>
      </w:r>
      <w:r>
        <w:br/>
        <w:t xml:space="preserve">        dish_list = ', '.join([d.name for d in self.dishes])</w:t>
      </w:r>
      <w:r>
        <w:br/>
        <w:t xml:space="preserve">        return f"Order from {self.restaurant.name} for {self.customer.name}: {dish_list} | Total: Rs.{self.total}"</w:t>
      </w:r>
      <w:r>
        <w:br/>
      </w:r>
      <w:r>
        <w:br/>
      </w:r>
      <w:r>
        <w:lastRenderedPageBreak/>
        <w:br/>
        <w:t>class DeliveryPerson:</w:t>
      </w:r>
      <w:r>
        <w:br/>
        <w:t xml:space="preserve">    def __init__(self, name):</w:t>
      </w:r>
      <w:r>
        <w:br/>
        <w:t xml:space="preserve">        self.name = name</w:t>
      </w:r>
      <w:r>
        <w:br/>
      </w:r>
      <w:r>
        <w:br/>
        <w:t xml:space="preserve">    def deliver(self, order):</w:t>
      </w:r>
      <w:r>
        <w:br/>
        <w:t xml:space="preserve">        order.update_status("Delivered")</w:t>
      </w:r>
      <w:r>
        <w:br/>
        <w:t xml:space="preserve">        print(f"Order delivered by {self.name}.")</w:t>
      </w:r>
      <w:r>
        <w:br/>
      </w:r>
    </w:p>
    <w:p w14:paraId="5F01C3E9" w14:textId="4E9BBCCB" w:rsidR="0064036D" w:rsidRDefault="00000000">
      <w:pPr>
        <w:pStyle w:val="Heading1"/>
      </w:pPr>
      <w:r>
        <w:t>Case Study: Hospital Management System</w:t>
      </w:r>
    </w:p>
    <w:p w14:paraId="61C5ADB0" w14:textId="77777777" w:rsidR="0064036D" w:rsidRDefault="00000000">
      <w:r>
        <w:t>Scenario:</w:t>
      </w:r>
      <w:r>
        <w:br/>
        <w:t>Patients register, doctors treat patients, and appointments are scheduled.</w:t>
      </w:r>
      <w:r>
        <w:br/>
      </w:r>
    </w:p>
    <w:p w14:paraId="77A5364A" w14:textId="77777777" w:rsidR="0064036D" w:rsidRDefault="00000000">
      <w:pPr>
        <w:pStyle w:val="Heading2"/>
      </w:pPr>
      <w:r>
        <w:t>Class Explanations</w:t>
      </w:r>
    </w:p>
    <w:p w14:paraId="1820B0AB" w14:textId="77777777" w:rsidR="0064036D" w:rsidRDefault="00000000">
      <w:r>
        <w:t>1. Person Class: Base for Patient and Doctor.</w:t>
      </w:r>
      <w:r>
        <w:br/>
        <w:t>2. Patient Class: Holds patient details and medical history.</w:t>
      </w:r>
      <w:r>
        <w:br/>
        <w:t>3. Doctor Class: Holds specialization and manages appointments.</w:t>
      </w:r>
      <w:r>
        <w:br/>
        <w:t>4. Appointment Class: Links patients and doctors with time slots.</w:t>
      </w:r>
      <w:r>
        <w:br/>
        <w:t>5. Hospital Class: Manages doctors, patients, and appointments.</w:t>
      </w:r>
    </w:p>
    <w:p w14:paraId="3926464C" w14:textId="77777777" w:rsidR="0064036D" w:rsidRDefault="00000000">
      <w:pPr>
        <w:pStyle w:val="Heading2"/>
      </w:pPr>
      <w:r>
        <w:t>Python Code</w:t>
      </w:r>
    </w:p>
    <w:p w14:paraId="0C63919A" w14:textId="77777777" w:rsidR="0064036D" w:rsidRDefault="00000000">
      <w:r>
        <w:br/>
        <w:t>class Person:</w:t>
      </w:r>
      <w:r>
        <w:br/>
        <w:t xml:space="preserve">    def __init__(self, name, age):</w:t>
      </w:r>
      <w:r>
        <w:br/>
        <w:t xml:space="preserve">        self.name = name</w:t>
      </w:r>
      <w:r>
        <w:br/>
        <w:t xml:space="preserve">        self.age = age</w:t>
      </w:r>
      <w:r>
        <w:br/>
      </w:r>
      <w:r>
        <w:br/>
      </w:r>
      <w:r>
        <w:br/>
        <w:t>class Patient(Person):</w:t>
      </w:r>
      <w:r>
        <w:br/>
        <w:t xml:space="preserve">    def __init__(self, name, age):</w:t>
      </w:r>
      <w:r>
        <w:br/>
        <w:t xml:space="preserve">        super().__init__(name, age)</w:t>
      </w:r>
      <w:r>
        <w:br/>
        <w:t xml:space="preserve">        self.medical_history = []</w:t>
      </w:r>
      <w:r>
        <w:br/>
      </w:r>
      <w:r>
        <w:br/>
        <w:t xml:space="preserve">    def add_record(self, record):</w:t>
      </w:r>
      <w:r>
        <w:br/>
        <w:t xml:space="preserve">        self.medical_history.append(record)</w:t>
      </w:r>
      <w:r>
        <w:br/>
      </w:r>
      <w:r>
        <w:br/>
        <w:t xml:space="preserve">    def show_history(self):</w:t>
      </w:r>
      <w:r>
        <w:br/>
        <w:t xml:space="preserve">        print(f"Medical History of {self.name}:")</w:t>
      </w:r>
      <w:r>
        <w:br/>
        <w:t xml:space="preserve">        for r in self.medical_history:</w:t>
      </w:r>
      <w:r>
        <w:br/>
        <w:t xml:space="preserve">            print(f" - {r}")</w:t>
      </w:r>
      <w:r>
        <w:br/>
      </w:r>
      <w:r>
        <w:br/>
      </w:r>
      <w:r>
        <w:lastRenderedPageBreak/>
        <w:br/>
        <w:t>class Doctor(Person):</w:t>
      </w:r>
      <w:r>
        <w:br/>
        <w:t xml:space="preserve">    def __init__(self, name, age, specialization):</w:t>
      </w:r>
      <w:r>
        <w:br/>
        <w:t xml:space="preserve">        super().__init__(name, age)</w:t>
      </w:r>
      <w:r>
        <w:br/>
        <w:t xml:space="preserve">        self.specialization = specialization</w:t>
      </w:r>
      <w:r>
        <w:br/>
      </w:r>
      <w:r>
        <w:br/>
        <w:t xml:space="preserve">    def __str__(self):</w:t>
      </w:r>
      <w:r>
        <w:br/>
        <w:t xml:space="preserve">        return f"Dr. {self.name}, {self.specialization}"</w:t>
      </w:r>
      <w:r>
        <w:br/>
      </w:r>
      <w:r>
        <w:br/>
      </w:r>
      <w:r>
        <w:br/>
        <w:t>class Appointment:</w:t>
      </w:r>
      <w:r>
        <w:br/>
        <w:t xml:space="preserve">    def __init__(self, patient, doctor, time):</w:t>
      </w:r>
      <w:r>
        <w:br/>
        <w:t xml:space="preserve">        self.patient = patient</w:t>
      </w:r>
      <w:r>
        <w:br/>
        <w:t xml:space="preserve">        self.doctor = doctor</w:t>
      </w:r>
      <w:r>
        <w:br/>
        <w:t xml:space="preserve">        self.time = time</w:t>
      </w:r>
      <w:r>
        <w:br/>
      </w:r>
      <w:r>
        <w:br/>
        <w:t xml:space="preserve">    def __str__(self):</w:t>
      </w:r>
      <w:r>
        <w:br/>
        <w:t xml:space="preserve">        return f"Appointment: {self.patient.name} with {self.doctor} at {self.time}"</w:t>
      </w:r>
      <w:r>
        <w:br/>
      </w:r>
      <w:r>
        <w:br/>
      </w:r>
      <w:r>
        <w:br/>
        <w:t>class Hospital:</w:t>
      </w:r>
      <w:r>
        <w:br/>
        <w:t xml:space="preserve">    def __init__(self, name):</w:t>
      </w:r>
      <w:r>
        <w:br/>
        <w:t xml:space="preserve">        self.name = name</w:t>
      </w:r>
      <w:r>
        <w:br/>
        <w:t xml:space="preserve">        self.doctors = []</w:t>
      </w:r>
      <w:r>
        <w:br/>
        <w:t xml:space="preserve">        self.patients = []</w:t>
      </w:r>
      <w:r>
        <w:br/>
        <w:t xml:space="preserve">        self.appointments = []</w:t>
      </w:r>
      <w:r>
        <w:br/>
      </w:r>
      <w:r>
        <w:br/>
        <w:t xml:space="preserve">    def add_doctor(self, doctor):</w:t>
      </w:r>
      <w:r>
        <w:br/>
        <w:t xml:space="preserve">        self.doctors.append(doctor)</w:t>
      </w:r>
      <w:r>
        <w:br/>
      </w:r>
      <w:r>
        <w:br/>
        <w:t xml:space="preserve">    def add_patient(self, patient):</w:t>
      </w:r>
      <w:r>
        <w:br/>
        <w:t xml:space="preserve">        self.patients.append(patient)</w:t>
      </w:r>
      <w:r>
        <w:br/>
      </w:r>
      <w:r>
        <w:br/>
        <w:t xml:space="preserve">    def schedule_appointment(self, patient, doctor, time):</w:t>
      </w:r>
      <w:r>
        <w:br/>
        <w:t xml:space="preserve">        appointment = Appointment(patient, doctor, time)</w:t>
      </w:r>
      <w:r>
        <w:br/>
        <w:t xml:space="preserve">        self.appointments.append(appointment)</w:t>
      </w:r>
      <w:r>
        <w:br/>
        <w:t xml:space="preserve">        print(f"Scheduled: {appointment}")</w:t>
      </w:r>
      <w:r>
        <w:br/>
      </w:r>
    </w:p>
    <w:p w14:paraId="2BEA58C0" w14:textId="46E35A33" w:rsidR="0064036D" w:rsidRDefault="0064036D"/>
    <w:sectPr w:rsidR="006403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4368118">
    <w:abstractNumId w:val="8"/>
  </w:num>
  <w:num w:numId="2" w16cid:durableId="1373647505">
    <w:abstractNumId w:val="6"/>
  </w:num>
  <w:num w:numId="3" w16cid:durableId="1601447755">
    <w:abstractNumId w:val="5"/>
  </w:num>
  <w:num w:numId="4" w16cid:durableId="386882526">
    <w:abstractNumId w:val="4"/>
  </w:num>
  <w:num w:numId="5" w16cid:durableId="1231303298">
    <w:abstractNumId w:val="7"/>
  </w:num>
  <w:num w:numId="6" w16cid:durableId="648098348">
    <w:abstractNumId w:val="3"/>
  </w:num>
  <w:num w:numId="7" w16cid:durableId="1143276334">
    <w:abstractNumId w:val="2"/>
  </w:num>
  <w:num w:numId="8" w16cid:durableId="44110127">
    <w:abstractNumId w:val="1"/>
  </w:num>
  <w:num w:numId="9" w16cid:durableId="199052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57C1"/>
    <w:rsid w:val="0029639D"/>
    <w:rsid w:val="00326F90"/>
    <w:rsid w:val="004C703D"/>
    <w:rsid w:val="00595FBE"/>
    <w:rsid w:val="0064036D"/>
    <w:rsid w:val="008A4FEB"/>
    <w:rsid w:val="00997B37"/>
    <w:rsid w:val="00AA1D8D"/>
    <w:rsid w:val="00B47730"/>
    <w:rsid w:val="00CB0664"/>
    <w:rsid w:val="00CD50F7"/>
    <w:rsid w:val="00D979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9092E1"/>
  <w14:defaultImageDpi w14:val="300"/>
  <w15:docId w15:val="{5160954E-7F0F-4B4C-B549-E4DFA3272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2031</Words>
  <Characters>11578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Akshat Agrawal</cp:lastModifiedBy>
  <cp:revision>7</cp:revision>
  <dcterms:created xsi:type="dcterms:W3CDTF">2013-12-23T23:15:00Z</dcterms:created>
  <dcterms:modified xsi:type="dcterms:W3CDTF">2025-09-20T06:16:00Z</dcterms:modified>
  <cp:category/>
</cp:coreProperties>
</file>